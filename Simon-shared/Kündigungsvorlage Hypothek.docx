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AFF8" w14:textId="77777777" w:rsidR="00694DD9" w:rsidRPr="00551024" w:rsidRDefault="00000000" w:rsidP="00551024">
      <w:pPr>
        <w:spacing w:after="0"/>
        <w:rPr>
          <w:rFonts w:ascii="Arial" w:hAnsi="Arial" w:cs="Arial"/>
          <w:sz w:val="22"/>
          <w:szCs w:val="21"/>
        </w:rPr>
      </w:pPr>
      <w:r w:rsidRPr="00551024">
        <w:rPr>
          <w:rFonts w:ascii="Arial" w:hAnsi="Arial" w:cs="Arial"/>
          <w:sz w:val="22"/>
          <w:szCs w:val="21"/>
        </w:rPr>
        <w:t>Herr __________________</w:t>
      </w:r>
    </w:p>
    <w:p w14:paraId="0054A806" w14:textId="77777777" w:rsidR="00694DD9" w:rsidRPr="00551024" w:rsidRDefault="00000000" w:rsidP="00551024">
      <w:pPr>
        <w:spacing w:after="0"/>
        <w:rPr>
          <w:rFonts w:ascii="Arial" w:hAnsi="Arial" w:cs="Arial"/>
          <w:sz w:val="22"/>
          <w:szCs w:val="21"/>
        </w:rPr>
      </w:pPr>
      <w:r w:rsidRPr="00551024">
        <w:rPr>
          <w:rFonts w:ascii="Arial" w:hAnsi="Arial" w:cs="Arial"/>
          <w:sz w:val="22"/>
          <w:szCs w:val="21"/>
        </w:rPr>
        <w:t>Frau __________________</w:t>
      </w:r>
    </w:p>
    <w:p w14:paraId="29B83C6B" w14:textId="15EE5C6C" w:rsidR="00694DD9" w:rsidRPr="00551024" w:rsidRDefault="00000000" w:rsidP="00551024">
      <w:pPr>
        <w:spacing w:after="0"/>
        <w:rPr>
          <w:rFonts w:ascii="Arial" w:hAnsi="Arial" w:cs="Arial"/>
          <w:sz w:val="22"/>
          <w:szCs w:val="21"/>
        </w:rPr>
      </w:pPr>
      <w:r w:rsidRPr="00551024">
        <w:rPr>
          <w:rFonts w:ascii="Arial" w:hAnsi="Arial" w:cs="Arial"/>
          <w:sz w:val="22"/>
          <w:szCs w:val="21"/>
        </w:rPr>
        <w:t>______________________</w:t>
      </w:r>
    </w:p>
    <w:p w14:paraId="4FB55BB4" w14:textId="77777777" w:rsidR="00551024" w:rsidRPr="00551024" w:rsidRDefault="00551024" w:rsidP="00551024">
      <w:pPr>
        <w:rPr>
          <w:rFonts w:ascii="Arial" w:hAnsi="Arial" w:cs="Arial"/>
          <w:sz w:val="22"/>
          <w:szCs w:val="21"/>
        </w:rPr>
      </w:pPr>
      <w:r w:rsidRPr="00551024">
        <w:rPr>
          <w:rFonts w:ascii="Arial" w:hAnsi="Arial" w:cs="Arial"/>
          <w:sz w:val="22"/>
          <w:szCs w:val="21"/>
        </w:rPr>
        <w:t>______________________</w:t>
      </w:r>
    </w:p>
    <w:p w14:paraId="6DBC597F" w14:textId="77777777" w:rsidR="00551024" w:rsidRDefault="00551024"/>
    <w:p w14:paraId="1BF2B0F6" w14:textId="77777777" w:rsidR="00694DD9" w:rsidRPr="00551024" w:rsidRDefault="00000000" w:rsidP="00551024">
      <w:pPr>
        <w:spacing w:after="0" w:line="240" w:lineRule="auto"/>
        <w:rPr>
          <w:rFonts w:ascii="Arial" w:hAnsi="Arial" w:cs="Arial"/>
          <w:sz w:val="22"/>
          <w:szCs w:val="21"/>
        </w:rPr>
      </w:pPr>
      <w:r w:rsidRPr="00551024">
        <w:rPr>
          <w:rFonts w:ascii="Arial" w:hAnsi="Arial" w:cs="Arial"/>
          <w:b/>
          <w:sz w:val="22"/>
          <w:szCs w:val="21"/>
        </w:rPr>
        <w:t>EINSCHREIBEN</w:t>
      </w:r>
    </w:p>
    <w:p w14:paraId="0A088F75" w14:textId="77777777" w:rsidR="00551024" w:rsidRPr="00551024" w:rsidRDefault="00551024" w:rsidP="00551024">
      <w:pPr>
        <w:spacing w:after="0"/>
        <w:rPr>
          <w:sz w:val="22"/>
          <w:szCs w:val="21"/>
        </w:rPr>
      </w:pPr>
      <w:r w:rsidRPr="00551024">
        <w:rPr>
          <w:sz w:val="22"/>
          <w:szCs w:val="21"/>
        </w:rPr>
        <w:t>_____________________</w:t>
      </w:r>
    </w:p>
    <w:p w14:paraId="6DA9DA4D" w14:textId="77777777" w:rsidR="00551024" w:rsidRPr="00551024" w:rsidRDefault="00551024" w:rsidP="00551024">
      <w:pPr>
        <w:spacing w:after="0"/>
        <w:rPr>
          <w:sz w:val="22"/>
          <w:szCs w:val="21"/>
        </w:rPr>
      </w:pPr>
      <w:r w:rsidRPr="00551024">
        <w:rPr>
          <w:sz w:val="22"/>
          <w:szCs w:val="21"/>
        </w:rPr>
        <w:t>_____________________</w:t>
      </w:r>
    </w:p>
    <w:p w14:paraId="003DB854" w14:textId="3686D518" w:rsidR="00551024" w:rsidRPr="00551024" w:rsidRDefault="00551024" w:rsidP="00551024">
      <w:pPr>
        <w:spacing w:after="0"/>
        <w:rPr>
          <w:sz w:val="22"/>
          <w:szCs w:val="21"/>
        </w:rPr>
      </w:pPr>
      <w:r w:rsidRPr="00551024">
        <w:rPr>
          <w:sz w:val="22"/>
          <w:szCs w:val="21"/>
        </w:rPr>
        <w:t>_____________________</w:t>
      </w:r>
    </w:p>
    <w:p w14:paraId="1E59685B" w14:textId="77777777" w:rsidR="00694DD9" w:rsidRDefault="00694DD9"/>
    <w:p w14:paraId="4D767CA7" w14:textId="77777777" w:rsidR="00694DD9" w:rsidRDefault="00694DD9"/>
    <w:p w14:paraId="1455AA82" w14:textId="5EEB6271" w:rsidR="00551024" w:rsidRDefault="00000000" w:rsidP="00551024">
      <w:pPr>
        <w:spacing w:after="0" w:line="240" w:lineRule="auto"/>
        <w:rPr>
          <w:rFonts w:ascii="Arial" w:hAnsi="Arial" w:cs="Arial"/>
          <w:sz w:val="22"/>
          <w:szCs w:val="21"/>
        </w:rPr>
      </w:pPr>
      <w:r w:rsidRPr="00551024">
        <w:rPr>
          <w:rFonts w:ascii="Arial" w:hAnsi="Arial" w:cs="Arial"/>
          <w:sz w:val="22"/>
          <w:szCs w:val="21"/>
        </w:rPr>
        <w:t xml:space="preserve">________________, </w:t>
      </w:r>
      <w:proofErr w:type="spellStart"/>
      <w:r w:rsidRPr="00551024">
        <w:rPr>
          <w:rFonts w:ascii="Arial" w:hAnsi="Arial" w:cs="Arial"/>
          <w:sz w:val="22"/>
          <w:szCs w:val="21"/>
        </w:rPr>
        <w:t>im</w:t>
      </w:r>
      <w:proofErr w:type="spellEnd"/>
      <w:r w:rsidRPr="00551024">
        <w:rPr>
          <w:rFonts w:ascii="Arial" w:hAnsi="Arial" w:cs="Arial"/>
          <w:sz w:val="22"/>
          <w:szCs w:val="21"/>
        </w:rPr>
        <w:t xml:space="preserve"> </w:t>
      </w:r>
      <w:r w:rsidR="00551024" w:rsidRPr="00551024">
        <w:rPr>
          <w:rFonts w:ascii="Arial" w:hAnsi="Arial" w:cs="Arial"/>
          <w:sz w:val="22"/>
          <w:szCs w:val="21"/>
        </w:rPr>
        <w:t>_______</w:t>
      </w:r>
      <w:r w:rsidRPr="00551024">
        <w:rPr>
          <w:rFonts w:ascii="Arial" w:hAnsi="Arial" w:cs="Arial"/>
          <w:sz w:val="22"/>
          <w:szCs w:val="21"/>
        </w:rPr>
        <w:t xml:space="preserve"> 2026</w:t>
      </w:r>
    </w:p>
    <w:p w14:paraId="3562DF2D" w14:textId="77777777" w:rsidR="00551024" w:rsidRPr="00551024" w:rsidRDefault="00551024" w:rsidP="00551024">
      <w:pPr>
        <w:spacing w:after="0" w:line="240" w:lineRule="auto"/>
        <w:rPr>
          <w:rFonts w:ascii="Arial" w:hAnsi="Arial" w:cs="Arial"/>
          <w:sz w:val="22"/>
          <w:szCs w:val="21"/>
        </w:rPr>
      </w:pPr>
    </w:p>
    <w:p w14:paraId="501C30FF" w14:textId="77777777" w:rsidR="00551024" w:rsidRDefault="00551024" w:rsidP="00551024">
      <w:pPr>
        <w:spacing w:after="0" w:line="240" w:lineRule="auto"/>
        <w:rPr>
          <w:b/>
        </w:rPr>
      </w:pPr>
    </w:p>
    <w:p w14:paraId="1D1823AC" w14:textId="072C789F" w:rsidR="00694DD9" w:rsidRPr="00551024" w:rsidRDefault="00000000" w:rsidP="00551024">
      <w:pPr>
        <w:spacing w:after="0" w:line="240" w:lineRule="auto"/>
        <w:rPr>
          <w:rFonts w:ascii="Arial" w:hAnsi="Arial" w:cs="Arial"/>
          <w:sz w:val="22"/>
          <w:szCs w:val="21"/>
        </w:rPr>
      </w:pPr>
      <w:proofErr w:type="spellStart"/>
      <w:r w:rsidRPr="00551024">
        <w:rPr>
          <w:rFonts w:ascii="Arial" w:hAnsi="Arial" w:cs="Arial"/>
          <w:b/>
          <w:sz w:val="22"/>
          <w:szCs w:val="21"/>
        </w:rPr>
        <w:t>Vorsorgliche</w:t>
      </w:r>
      <w:proofErr w:type="spellEnd"/>
      <w:r w:rsidRPr="00551024">
        <w:rPr>
          <w:rFonts w:ascii="Arial" w:hAnsi="Arial" w:cs="Arial"/>
          <w:b/>
          <w:sz w:val="22"/>
          <w:szCs w:val="21"/>
        </w:rPr>
        <w:t xml:space="preserve"> </w:t>
      </w:r>
      <w:proofErr w:type="spellStart"/>
      <w:r w:rsidRPr="00551024">
        <w:rPr>
          <w:rFonts w:ascii="Arial" w:hAnsi="Arial" w:cs="Arial"/>
          <w:b/>
          <w:sz w:val="22"/>
          <w:szCs w:val="21"/>
        </w:rPr>
        <w:t>Kündigung</w:t>
      </w:r>
      <w:proofErr w:type="spellEnd"/>
      <w:r w:rsidRPr="00551024">
        <w:rPr>
          <w:rFonts w:ascii="Arial" w:hAnsi="Arial" w:cs="Arial"/>
          <w:b/>
          <w:sz w:val="22"/>
          <w:szCs w:val="21"/>
        </w:rPr>
        <w:t xml:space="preserve"> der </w:t>
      </w:r>
      <w:proofErr w:type="spellStart"/>
      <w:r w:rsidRPr="00551024">
        <w:rPr>
          <w:rFonts w:ascii="Arial" w:hAnsi="Arial" w:cs="Arial"/>
          <w:b/>
          <w:sz w:val="22"/>
          <w:szCs w:val="21"/>
        </w:rPr>
        <w:t>Hypothek</w:t>
      </w:r>
      <w:proofErr w:type="spellEnd"/>
      <w:r w:rsidRPr="00551024">
        <w:rPr>
          <w:rFonts w:ascii="Arial" w:hAnsi="Arial" w:cs="Arial"/>
          <w:b/>
          <w:sz w:val="22"/>
          <w:szCs w:val="21"/>
        </w:rPr>
        <w:t xml:space="preserve"> auf</w:t>
      </w:r>
      <w:r w:rsidR="00551024" w:rsidRPr="00551024">
        <w:rPr>
          <w:rFonts w:ascii="Arial" w:hAnsi="Arial" w:cs="Arial"/>
          <w:b/>
          <w:sz w:val="22"/>
          <w:szCs w:val="21"/>
        </w:rPr>
        <w:t xml:space="preserve"> der </w:t>
      </w:r>
      <w:proofErr w:type="spellStart"/>
      <w:proofErr w:type="gramStart"/>
      <w:r w:rsidR="00551024" w:rsidRPr="00551024">
        <w:rPr>
          <w:rFonts w:ascii="Arial" w:hAnsi="Arial" w:cs="Arial"/>
          <w:b/>
          <w:sz w:val="22"/>
          <w:szCs w:val="21"/>
        </w:rPr>
        <w:t>Liegenschaft</w:t>
      </w:r>
      <w:proofErr w:type="spellEnd"/>
      <w:r w:rsidR="00551024" w:rsidRPr="00551024">
        <w:rPr>
          <w:rFonts w:ascii="Arial" w:hAnsi="Arial" w:cs="Arial"/>
          <w:b/>
          <w:sz w:val="22"/>
          <w:szCs w:val="21"/>
        </w:rPr>
        <w:t xml:space="preserve"> </w:t>
      </w:r>
      <w:r w:rsidRPr="00551024">
        <w:rPr>
          <w:rFonts w:ascii="Arial" w:hAnsi="Arial" w:cs="Arial"/>
          <w:b/>
          <w:sz w:val="22"/>
          <w:szCs w:val="21"/>
        </w:rPr>
        <w:t xml:space="preserve"> _</w:t>
      </w:r>
      <w:proofErr w:type="gramEnd"/>
      <w:r w:rsidRPr="00551024">
        <w:rPr>
          <w:rFonts w:ascii="Arial" w:hAnsi="Arial" w:cs="Arial"/>
          <w:b/>
          <w:sz w:val="22"/>
          <w:szCs w:val="21"/>
        </w:rPr>
        <w:t>_________________</w:t>
      </w:r>
    </w:p>
    <w:p w14:paraId="421D3D2C" w14:textId="77777777" w:rsidR="00694DD9" w:rsidRPr="00551024" w:rsidRDefault="00000000" w:rsidP="00551024">
      <w:pPr>
        <w:spacing w:after="0" w:line="240" w:lineRule="auto"/>
        <w:rPr>
          <w:rFonts w:ascii="Arial" w:hAnsi="Arial" w:cs="Arial"/>
          <w:sz w:val="22"/>
          <w:szCs w:val="21"/>
        </w:rPr>
      </w:pPr>
      <w:proofErr w:type="spellStart"/>
      <w:r w:rsidRPr="00551024">
        <w:rPr>
          <w:rFonts w:ascii="Arial" w:hAnsi="Arial" w:cs="Arial"/>
          <w:sz w:val="22"/>
          <w:szCs w:val="21"/>
        </w:rPr>
        <w:t>lautend</w:t>
      </w:r>
      <w:proofErr w:type="spellEnd"/>
      <w:r w:rsidRPr="00551024">
        <w:rPr>
          <w:rFonts w:ascii="Arial" w:hAnsi="Arial" w:cs="Arial"/>
          <w:sz w:val="22"/>
          <w:szCs w:val="21"/>
        </w:rPr>
        <w:t xml:space="preserve"> auf __________________</w:t>
      </w:r>
    </w:p>
    <w:p w14:paraId="3A03E382" w14:textId="77777777" w:rsidR="00551024" w:rsidRDefault="00551024" w:rsidP="00551024">
      <w:pPr>
        <w:spacing w:after="0" w:line="240" w:lineRule="auto"/>
      </w:pPr>
    </w:p>
    <w:p w14:paraId="0883F735" w14:textId="77777777" w:rsidR="00551024" w:rsidRDefault="00551024" w:rsidP="00551024">
      <w:pPr>
        <w:spacing w:after="0" w:line="240" w:lineRule="auto"/>
      </w:pPr>
    </w:p>
    <w:p w14:paraId="58450833" w14:textId="77777777" w:rsidR="00694DD9" w:rsidRPr="00551024" w:rsidRDefault="00000000" w:rsidP="00551024">
      <w:pPr>
        <w:spacing w:after="0" w:line="240" w:lineRule="auto"/>
        <w:rPr>
          <w:rFonts w:ascii="Arial" w:hAnsi="Arial" w:cs="Arial"/>
          <w:sz w:val="22"/>
        </w:rPr>
      </w:pPr>
      <w:r w:rsidRPr="00551024">
        <w:rPr>
          <w:rFonts w:ascii="Arial" w:hAnsi="Arial" w:cs="Arial"/>
          <w:sz w:val="22"/>
        </w:rPr>
        <w:t xml:space="preserve">Sehr </w:t>
      </w:r>
      <w:proofErr w:type="spellStart"/>
      <w:r w:rsidRPr="00551024">
        <w:rPr>
          <w:rFonts w:ascii="Arial" w:hAnsi="Arial" w:cs="Arial"/>
          <w:sz w:val="22"/>
        </w:rPr>
        <w:t>geehrte</w:t>
      </w:r>
      <w:proofErr w:type="spellEnd"/>
      <w:r w:rsidRPr="00551024">
        <w:rPr>
          <w:rFonts w:ascii="Arial" w:hAnsi="Arial" w:cs="Arial"/>
          <w:sz w:val="22"/>
        </w:rPr>
        <w:t xml:space="preserve"> Damen und Herren</w:t>
      </w:r>
    </w:p>
    <w:p w14:paraId="6B587174" w14:textId="77777777" w:rsidR="00694DD9" w:rsidRPr="00551024" w:rsidRDefault="00694DD9" w:rsidP="00551024">
      <w:pPr>
        <w:spacing w:after="0" w:line="240" w:lineRule="auto"/>
        <w:rPr>
          <w:rFonts w:ascii="Arial" w:hAnsi="Arial" w:cs="Arial"/>
          <w:sz w:val="22"/>
        </w:rPr>
      </w:pPr>
    </w:p>
    <w:p w14:paraId="58A78AA5" w14:textId="19639952" w:rsidR="00694DD9" w:rsidRPr="00551024" w:rsidRDefault="00000000" w:rsidP="00551024">
      <w:pPr>
        <w:spacing w:after="0" w:line="240" w:lineRule="auto"/>
        <w:rPr>
          <w:rFonts w:ascii="Arial" w:hAnsi="Arial" w:cs="Arial"/>
          <w:sz w:val="22"/>
        </w:rPr>
      </w:pPr>
      <w:r w:rsidRPr="00551024">
        <w:rPr>
          <w:rFonts w:ascii="Arial" w:hAnsi="Arial" w:cs="Arial"/>
          <w:sz w:val="22"/>
        </w:rPr>
        <w:t xml:space="preserve">Unsere </w:t>
      </w:r>
      <w:proofErr w:type="spellStart"/>
      <w:r w:rsidRPr="00551024">
        <w:rPr>
          <w:rFonts w:ascii="Arial" w:hAnsi="Arial" w:cs="Arial"/>
          <w:sz w:val="22"/>
        </w:rPr>
        <w:t>Hypothek</w:t>
      </w:r>
      <w:proofErr w:type="spellEnd"/>
      <w:r w:rsidRPr="00551024">
        <w:rPr>
          <w:rFonts w:ascii="Arial" w:hAnsi="Arial" w:cs="Arial"/>
          <w:sz w:val="22"/>
        </w:rPr>
        <w:t xml:space="preserve"> (Total CHF </w:t>
      </w:r>
      <w:r w:rsidR="00551024" w:rsidRPr="00551024">
        <w:rPr>
          <w:rFonts w:ascii="Arial" w:hAnsi="Arial" w:cs="Arial"/>
          <w:sz w:val="22"/>
        </w:rPr>
        <w:t>________</w:t>
      </w:r>
      <w:r w:rsidRPr="00551024">
        <w:rPr>
          <w:rFonts w:ascii="Arial" w:hAnsi="Arial" w:cs="Arial"/>
          <w:sz w:val="22"/>
        </w:rPr>
        <w:t xml:space="preserve">) </w:t>
      </w:r>
      <w:proofErr w:type="spellStart"/>
      <w:r w:rsidRPr="00551024">
        <w:rPr>
          <w:rFonts w:ascii="Arial" w:hAnsi="Arial" w:cs="Arial"/>
          <w:sz w:val="22"/>
        </w:rPr>
        <w:t>möchten</w:t>
      </w:r>
      <w:proofErr w:type="spellEnd"/>
      <w:r w:rsidRPr="00551024">
        <w:rPr>
          <w:rFonts w:ascii="Arial" w:hAnsi="Arial" w:cs="Arial"/>
          <w:sz w:val="22"/>
        </w:rPr>
        <w:t xml:space="preserve"> </w:t>
      </w:r>
      <w:proofErr w:type="spellStart"/>
      <w:r w:rsidRPr="00551024">
        <w:rPr>
          <w:rFonts w:ascii="Arial" w:hAnsi="Arial" w:cs="Arial"/>
          <w:sz w:val="22"/>
        </w:rPr>
        <w:t>wir</w:t>
      </w:r>
      <w:proofErr w:type="spellEnd"/>
      <w:r w:rsidRPr="00551024">
        <w:rPr>
          <w:rFonts w:ascii="Arial" w:hAnsi="Arial" w:cs="Arial"/>
          <w:sz w:val="22"/>
        </w:rPr>
        <w:t xml:space="preserve"> per </w:t>
      </w:r>
      <w:proofErr w:type="spellStart"/>
      <w:r w:rsidRPr="00551024">
        <w:rPr>
          <w:rFonts w:ascii="Arial" w:hAnsi="Arial" w:cs="Arial"/>
          <w:sz w:val="22"/>
        </w:rPr>
        <w:t>nächstmöglichem</w:t>
      </w:r>
      <w:proofErr w:type="spellEnd"/>
      <w:r w:rsidRPr="00551024">
        <w:rPr>
          <w:rFonts w:ascii="Arial" w:hAnsi="Arial" w:cs="Arial"/>
          <w:sz w:val="22"/>
        </w:rPr>
        <w:t xml:space="preserve"> </w:t>
      </w:r>
      <w:proofErr w:type="spellStart"/>
      <w:r w:rsidRPr="00551024">
        <w:rPr>
          <w:rFonts w:ascii="Arial" w:hAnsi="Arial" w:cs="Arial"/>
          <w:sz w:val="22"/>
        </w:rPr>
        <w:t>Kündigungstermin</w:t>
      </w:r>
      <w:proofErr w:type="spellEnd"/>
      <w:r w:rsidR="00551024" w:rsidRPr="00551024">
        <w:rPr>
          <w:rFonts w:ascii="Arial" w:hAnsi="Arial" w:cs="Arial"/>
          <w:sz w:val="22"/>
        </w:rPr>
        <w:t xml:space="preserve"> </w:t>
      </w:r>
      <w:proofErr w:type="spellStart"/>
      <w:r w:rsidRPr="00551024">
        <w:rPr>
          <w:rFonts w:ascii="Arial" w:hAnsi="Arial" w:cs="Arial"/>
          <w:sz w:val="22"/>
        </w:rPr>
        <w:t>vorsorglich</w:t>
      </w:r>
      <w:proofErr w:type="spellEnd"/>
      <w:r w:rsidRPr="00551024">
        <w:rPr>
          <w:rFonts w:ascii="Arial" w:hAnsi="Arial" w:cs="Arial"/>
          <w:sz w:val="22"/>
        </w:rPr>
        <w:t xml:space="preserve"> </w:t>
      </w:r>
      <w:proofErr w:type="spellStart"/>
      <w:r w:rsidRPr="00551024">
        <w:rPr>
          <w:rFonts w:ascii="Arial" w:hAnsi="Arial" w:cs="Arial"/>
          <w:sz w:val="22"/>
        </w:rPr>
        <w:t>kündigen</w:t>
      </w:r>
      <w:proofErr w:type="spellEnd"/>
      <w:r w:rsidRPr="00551024">
        <w:rPr>
          <w:rFonts w:ascii="Arial" w:hAnsi="Arial" w:cs="Arial"/>
          <w:sz w:val="22"/>
        </w:rPr>
        <w:t>.</w:t>
      </w:r>
    </w:p>
    <w:p w14:paraId="2E7EC930" w14:textId="77777777" w:rsidR="00694DD9" w:rsidRPr="00551024" w:rsidRDefault="00694DD9" w:rsidP="00551024">
      <w:pPr>
        <w:spacing w:after="0" w:line="240" w:lineRule="auto"/>
        <w:rPr>
          <w:rFonts w:ascii="Arial" w:hAnsi="Arial" w:cs="Arial"/>
          <w:sz w:val="22"/>
        </w:rPr>
      </w:pPr>
    </w:p>
    <w:p w14:paraId="50F909D5" w14:textId="77777777" w:rsidR="00694DD9" w:rsidRPr="00551024" w:rsidRDefault="00000000" w:rsidP="00551024">
      <w:pPr>
        <w:spacing w:after="0" w:line="240" w:lineRule="auto"/>
        <w:rPr>
          <w:rFonts w:ascii="Arial" w:hAnsi="Arial" w:cs="Arial"/>
          <w:sz w:val="22"/>
        </w:rPr>
      </w:pPr>
      <w:r w:rsidRPr="00551024">
        <w:rPr>
          <w:rFonts w:ascii="Arial" w:hAnsi="Arial" w:cs="Arial"/>
          <w:sz w:val="22"/>
        </w:rPr>
        <w:t>Wir danken Ihnen für eine Bestätigung des Erhalts dieses Kündigungsschreibens.</w:t>
      </w:r>
    </w:p>
    <w:p w14:paraId="7CFB1095" w14:textId="77777777" w:rsidR="00694DD9" w:rsidRPr="00551024" w:rsidRDefault="00694DD9" w:rsidP="00551024">
      <w:pPr>
        <w:spacing w:after="0" w:line="240" w:lineRule="auto"/>
        <w:rPr>
          <w:rFonts w:ascii="Arial" w:hAnsi="Arial" w:cs="Arial"/>
          <w:sz w:val="22"/>
        </w:rPr>
      </w:pPr>
    </w:p>
    <w:p w14:paraId="46B82D06" w14:textId="77777777" w:rsidR="00694DD9" w:rsidRPr="00551024" w:rsidRDefault="00000000" w:rsidP="00551024">
      <w:pPr>
        <w:spacing w:after="0" w:line="240" w:lineRule="auto"/>
        <w:rPr>
          <w:rFonts w:ascii="Arial" w:hAnsi="Arial" w:cs="Arial"/>
          <w:sz w:val="22"/>
        </w:rPr>
      </w:pPr>
      <w:r w:rsidRPr="00551024">
        <w:rPr>
          <w:rFonts w:ascii="Arial" w:hAnsi="Arial" w:cs="Arial"/>
          <w:sz w:val="22"/>
        </w:rPr>
        <w:t>Freundliche Grüsse</w:t>
      </w:r>
    </w:p>
    <w:p w14:paraId="22A413A0" w14:textId="77777777" w:rsidR="00694DD9" w:rsidRDefault="00694DD9" w:rsidP="00551024">
      <w:pPr>
        <w:spacing w:after="0" w:line="240" w:lineRule="auto"/>
      </w:pPr>
    </w:p>
    <w:p w14:paraId="0B91AFCE" w14:textId="77777777" w:rsidR="00694DD9" w:rsidRPr="00551024" w:rsidRDefault="00694DD9" w:rsidP="00551024">
      <w:pPr>
        <w:spacing w:after="0" w:line="240" w:lineRule="auto"/>
        <w:rPr>
          <w:sz w:val="22"/>
        </w:rPr>
      </w:pPr>
    </w:p>
    <w:p w14:paraId="6F121AAB" w14:textId="49AF6E0A" w:rsidR="00694DD9" w:rsidRPr="00551024" w:rsidRDefault="00000000" w:rsidP="00551024">
      <w:pPr>
        <w:spacing w:after="0" w:line="240" w:lineRule="auto"/>
        <w:rPr>
          <w:rFonts w:ascii="Arial" w:hAnsi="Arial" w:cs="Arial"/>
          <w:sz w:val="22"/>
        </w:rPr>
      </w:pPr>
      <w:r w:rsidRPr="00551024">
        <w:rPr>
          <w:rFonts w:ascii="Arial" w:hAnsi="Arial" w:cs="Arial"/>
          <w:sz w:val="22"/>
        </w:rPr>
        <w:t>______________________</w:t>
      </w:r>
      <w:r w:rsidR="00551024" w:rsidRPr="00551024">
        <w:rPr>
          <w:rFonts w:ascii="Arial" w:hAnsi="Arial" w:cs="Arial"/>
          <w:sz w:val="22"/>
        </w:rPr>
        <w:t xml:space="preserve">     _______________________</w:t>
      </w:r>
    </w:p>
    <w:sectPr w:rsidR="00694DD9" w:rsidRPr="00551024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400755">
    <w:abstractNumId w:val="8"/>
  </w:num>
  <w:num w:numId="2" w16cid:durableId="1979720114">
    <w:abstractNumId w:val="6"/>
  </w:num>
  <w:num w:numId="3" w16cid:durableId="456224698">
    <w:abstractNumId w:val="5"/>
  </w:num>
  <w:num w:numId="4" w16cid:durableId="2069258339">
    <w:abstractNumId w:val="4"/>
  </w:num>
  <w:num w:numId="5" w16cid:durableId="834881679">
    <w:abstractNumId w:val="7"/>
  </w:num>
  <w:num w:numId="6" w16cid:durableId="1060248327">
    <w:abstractNumId w:val="3"/>
  </w:num>
  <w:num w:numId="7" w16cid:durableId="261492604">
    <w:abstractNumId w:val="2"/>
  </w:num>
  <w:num w:numId="8" w16cid:durableId="322903172">
    <w:abstractNumId w:val="1"/>
  </w:num>
  <w:num w:numId="9" w16cid:durableId="120317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ACB"/>
    <w:rsid w:val="0029639D"/>
    <w:rsid w:val="00326F90"/>
    <w:rsid w:val="00551024"/>
    <w:rsid w:val="00694D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F07E9D"/>
  <w14:defaultImageDpi w14:val="300"/>
  <w15:docId w15:val="{83A93731-3818-2446-BF33-A1755823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Topalli</cp:lastModifiedBy>
  <cp:revision>2</cp:revision>
  <dcterms:created xsi:type="dcterms:W3CDTF">2026-04-27T19:57:00Z</dcterms:created>
  <dcterms:modified xsi:type="dcterms:W3CDTF">2026-04-27T19:57:00Z</dcterms:modified>
  <cp:category/>
</cp:coreProperties>
</file>